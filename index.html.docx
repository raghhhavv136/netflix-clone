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&lt;title&gt;Netflix Clone&lt;/title&gt;</w:t>
        <w:br/>
        <w:t xml:space="preserve">  &lt;link rel="stylesheet" href="style.css"&gt;</w:t>
        <w:br/>
        <w:t>&lt;/head&gt;</w:t>
        <w:br/>
        <w:t>&lt;body&gt;</w:t>
        <w:br/>
        <w:t xml:space="preserve">  &lt;header class="navbar"&gt;</w:t>
        <w:br/>
        <w:t xml:space="preserve">    &lt;h1 class="logo"&gt;NETFLIX&lt;/h1&gt;</w:t>
        <w:br/>
        <w:t xml:space="preserve">  &lt;/header&gt;</w:t>
        <w:br/>
        <w:br/>
        <w:t xml:space="preserve">  &lt;section class="banner"&gt;</w:t>
        <w:br/>
        <w:t xml:space="preserve">    &lt;div class="banner-content"&gt;</w:t>
        <w:br/>
        <w:t xml:space="preserve">      &lt;h2&gt;Money Heist&lt;/h2&gt;</w:t>
        <w:br/>
        <w:t xml:space="preserve">      &lt;p&gt;A criminal mastermind plans the biggest heist.&lt;/p&gt;</w:t>
        <w:br/>
        <w:t xml:space="preserve">      &lt;button class="btn play"&gt;▶ Play&lt;/button&gt;</w:t>
        <w:br/>
        <w:t xml:space="preserve">      &lt;button class="btn info"&gt;ℹ More Info&lt;/button&gt;</w:t>
        <w:br/>
        <w:t xml:space="preserve">    &lt;/div&gt;</w:t>
        <w:br/>
        <w:t xml:space="preserve">  &lt;/section&gt;</w:t>
        <w:br/>
        <w:br/>
        <w:t xml:space="preserve">  &lt;section class="rows"&gt;</w:t>
        <w:br/>
        <w:t xml:space="preserve">    &lt;h3&gt;Trending Now&lt;/h3&gt;</w:t>
        <w:br/>
        <w:t xml:space="preserve">    &lt;div class="row"&gt;</w:t>
        <w:br/>
        <w:t xml:space="preserve">      &lt;img src="https://via.placeholder.com/200x300"&gt;</w:t>
        <w:br/>
        <w:t xml:space="preserve">      &lt;img src="https://via.placeholder.com/200x300"&gt;</w:t>
        <w:br/>
        <w:t xml:space="preserve">      &lt;img src="https://via.placeholder.com/200x300"&gt;</w:t>
        <w:br/>
        <w:t xml:space="preserve">    &lt;/div&gt;</w:t>
        <w:br/>
        <w:t xml:space="preserve">  &lt;/section&gt;</w:t>
        <w:br/>
        <w:br/>
        <w:t xml:space="preserve">  &lt;footer&gt;</w:t>
        <w:br/>
        <w:t xml:space="preserve">    &lt;p&gt;Netflix Clone • Built for learning&lt;/p&gt;</w:t>
        <w:br/>
        <w:t xml:space="preserve">  &lt;/footer&gt;</w:t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