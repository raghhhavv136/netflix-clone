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Netflix Clone</w:t>
        <w:br/>
        <w:br/>
        <w:t>A simple Netflix-style UI built using HTML and CSS.</w:t>
        <w:br/>
        <w:t>This project is for learning and practice purposes.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